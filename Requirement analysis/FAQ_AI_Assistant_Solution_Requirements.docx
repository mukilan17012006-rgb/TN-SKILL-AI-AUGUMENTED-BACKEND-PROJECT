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8"/>
        </w:rPr>
        <w:t xml:space="preserve">                                    </w:t>
      </w:r>
      <w:r>
        <w:rPr>
          <w:b/>
          <w:sz w:val="28"/>
        </w:rPr>
        <w:t>Project Design Phase-II</w:t>
      </w:r>
    </w:p>
    <w:p>
      <w:pPr>
        <w:pStyle w:val="Normal"/>
        <w:jc w:val="center"/>
        <w:rPr/>
      </w:pPr>
      <w:r>
        <w:rPr>
          <w:b/>
          <w:sz w:val="26"/>
        </w:rPr>
        <w:t>Solution Requirements (Functional &amp; Non-functional)</w:t>
      </w:r>
    </w:p>
    <w:tbl>
      <w:tblPr>
        <w:tblStyle w:val="PlainTable2"/>
        <w:tblW w:w="88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85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Date: 30 September 2026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8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Team ID: SWTID-2026- </w:t>
            </w: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6249</w:t>
            </w:r>
          </w:p>
        </w:tc>
      </w:tr>
      <w:tr>
        <w:trPr/>
        <w:tc>
          <w:tcPr>
            <w:tcW w:w="88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Project Name: AI FAQ Assistant API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856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Maximum Marks: 4 marks</w:t>
            </w:r>
          </w:p>
        </w:tc>
      </w:tr>
    </w:tbl>
    <w:p>
      <w:pPr>
        <w:pStyle w:val="Normal"/>
        <w:rPr/>
      </w:pPr>
      <w:r>
        <w:rPr>
          <w:b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 No.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Sub Requirement (Story / Sub-Task)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Registration / Login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Registration through Form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Login using registered credentials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Secure logout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FAQ Search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Search FAQs using keywords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Display relevant FAQ results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Support category/topic-based search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Question Answering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enters a question in natural language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Assistant identifies the relevant FAQ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Generate/display a clear answer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 FAQ Management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 can add new FAQs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Admin can update or delete FAQs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Manage FAQ categories and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FR-5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Feedback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can rate the answer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can submit feedback for incorrect or unhelpful answers</w:t>
            </w:r>
          </w:p>
        </w:tc>
      </w:tr>
    </w:tbl>
    <w:p>
      <w:pPr>
        <w:pStyle w:val="Normal"/>
        <w:rPr/>
      </w:pPr>
      <w:r>
        <w:rPr>
          <w:b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FR No.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Non-Functional Requirement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NFR-1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FAQ AI Assistant should provide a simple, user-friendly interface so users can easily ask questions and find answers.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NFR-2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data, login information, and FAQ management functions should be protected from unauthorized access.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NFR-3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Reliability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system should provide consistent and accurate responses and handle invalid or unknown questions gracefully.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NFR-4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system should respond to user questions and display FAQ results within a reasonable response time.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NFR-5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FAQ AI Assistant should be available whenever users need to access the FAQ service.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NFR-6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Scalability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system should support an increasing number of users, questions, and FAQ records without major performance degradation.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a780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6a780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LibreOffice/25.8.2.2$Windows_X86_64 LibreOffice_project/d401f2107ccab8f924a8e2df40f573aab7605b6f</Application>
  <AppVersion>15.0000</AppVersion>
  <Pages>2</Pages>
  <Words>257</Words>
  <Characters>1572</Characters>
  <CharactersWithSpaces>1807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2026-09-30T11:23:29Z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